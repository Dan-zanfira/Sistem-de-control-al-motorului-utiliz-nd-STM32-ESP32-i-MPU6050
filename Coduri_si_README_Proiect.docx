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BDC08" w14:textId="1318B2D0" w:rsidR="0043755A" w:rsidRPr="001721B2" w:rsidRDefault="00000000">
      <w:pPr>
        <w:pStyle w:val="Heading1"/>
        <w:jc w:val="center"/>
        <w:rPr>
          <w:color w:val="auto"/>
        </w:rPr>
      </w:pPr>
      <w:r w:rsidRPr="001721B2">
        <w:rPr>
          <w:color w:val="auto"/>
        </w:rPr>
        <w:t xml:space="preserve">Cod sursă și README </w:t>
      </w:r>
    </w:p>
    <w:p w14:paraId="02A50E54" w14:textId="77777777" w:rsidR="0043755A" w:rsidRPr="001721B2" w:rsidRDefault="00000000">
      <w:pPr>
        <w:pStyle w:val="Heading2"/>
        <w:rPr>
          <w:color w:val="auto"/>
        </w:rPr>
      </w:pPr>
      <w:r w:rsidRPr="001721B2">
        <w:rPr>
          <w:color w:val="auto"/>
        </w:rPr>
        <w:t>1. Cod Arduino / ESP32</w:t>
      </w:r>
    </w:p>
    <w:p w14:paraId="112363D1" w14:textId="77777777" w:rsidR="0043755A" w:rsidRPr="001721B2" w:rsidRDefault="00000000">
      <w:r w:rsidRPr="001721B2">
        <w:rPr>
          <w:rFonts w:ascii="Courier New" w:hAnsi="Courier New"/>
          <w:sz w:val="18"/>
        </w:rPr>
        <w:br/>
        <w:t>#include &lt;Wire.h&gt;</w:t>
      </w:r>
      <w:r w:rsidRPr="001721B2">
        <w:rPr>
          <w:rFonts w:ascii="Courier New" w:hAnsi="Courier New"/>
          <w:sz w:val="18"/>
        </w:rPr>
        <w:br/>
        <w:t>#include &lt;Adafruit_MPU6050.h&gt;</w:t>
      </w:r>
      <w:r w:rsidRPr="001721B2">
        <w:rPr>
          <w:rFonts w:ascii="Courier New" w:hAnsi="Courier New"/>
          <w:sz w:val="18"/>
        </w:rPr>
        <w:br/>
        <w:t>#include &lt;Adafruit_Sensor.h&gt;</w:t>
      </w:r>
      <w:r w:rsidRPr="001721B2">
        <w:rPr>
          <w:rFonts w:ascii="Courier New" w:hAnsi="Courier New"/>
          <w:sz w:val="18"/>
        </w:rPr>
        <w:br/>
        <w:t>#include "BluetoothSerial.h"</w:t>
      </w:r>
      <w:r w:rsidRPr="001721B2">
        <w:rPr>
          <w:rFonts w:ascii="Courier New" w:hAnsi="Courier New"/>
          <w:sz w:val="18"/>
        </w:rPr>
        <w:br/>
        <w:t xml:space="preserve">#include &lt;math.h&gt; 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#if !defined(CONFIG_BT_ENABLED) || !defined(CONFIG_BLUEDROID_ENABLED)</w:t>
      </w:r>
      <w:r w:rsidRPr="001721B2">
        <w:rPr>
          <w:rFonts w:ascii="Courier New" w:hAnsi="Courier New"/>
          <w:sz w:val="18"/>
        </w:rPr>
        <w:br/>
        <w:t>#error Bluetooth nu este activat!</w:t>
      </w:r>
      <w:r w:rsidRPr="001721B2">
        <w:rPr>
          <w:rFonts w:ascii="Courier New" w:hAnsi="Courier New"/>
          <w:sz w:val="18"/>
        </w:rPr>
        <w:br/>
        <w:t>#endif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Adafruit_MPU6050 mpu;</w:t>
      </w:r>
      <w:r w:rsidRPr="001721B2">
        <w:rPr>
          <w:rFonts w:ascii="Courier New" w:hAnsi="Courier New"/>
          <w:sz w:val="18"/>
        </w:rPr>
        <w:br/>
        <w:t>BluetoothSerial SerialBT;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#define I2C_SDA 21</w:t>
      </w:r>
      <w:r w:rsidRPr="001721B2">
        <w:rPr>
          <w:rFonts w:ascii="Courier New" w:hAnsi="Courier New"/>
          <w:sz w:val="18"/>
        </w:rPr>
        <w:br/>
        <w:t>#define I2C_SCL 22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uint8_t address[6] = {0x98, 0xDA, 0x50, 0x04, 0x13, 0x3A};</w:t>
      </w:r>
      <w:r w:rsidRPr="001721B2">
        <w:rPr>
          <w:rFonts w:ascii="Courier New" w:hAnsi="Courier New"/>
          <w:sz w:val="18"/>
        </w:rPr>
        <w:br/>
        <w:t>bool connected = false;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void setup(void) {</w:t>
      </w:r>
      <w:r w:rsidRPr="001721B2">
        <w:rPr>
          <w:rFonts w:ascii="Courier New" w:hAnsi="Courier New"/>
          <w:sz w:val="18"/>
        </w:rPr>
        <w:br/>
        <w:t xml:space="preserve">  Serial.begin(115200);</w:t>
      </w:r>
      <w:r w:rsidRPr="001721B2">
        <w:rPr>
          <w:rFonts w:ascii="Courier New" w:hAnsi="Courier New"/>
          <w:sz w:val="18"/>
        </w:rPr>
        <w:br/>
        <w:t xml:space="preserve">  while (!Serial) delay(10);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Wire.begin(I2C_SDA, I2C_SCL);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if (!mpu.begin()) {</w:t>
      </w:r>
      <w:r w:rsidRPr="001721B2">
        <w:rPr>
          <w:rFonts w:ascii="Courier New" w:hAnsi="Courier New"/>
          <w:sz w:val="18"/>
        </w:rPr>
        <w:br/>
        <w:t xml:space="preserve">    while (1) { delay(10); }</w:t>
      </w:r>
      <w:r w:rsidRPr="001721B2">
        <w:rPr>
          <w:rFonts w:ascii="Courier New" w:hAnsi="Courier New"/>
          <w:sz w:val="18"/>
        </w:rPr>
        <w:br/>
        <w:t xml:space="preserve">  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mpu.setAccelerometerRange(MPU6050_RANGE_8_G);</w:t>
      </w:r>
      <w:r w:rsidRPr="001721B2">
        <w:rPr>
          <w:rFonts w:ascii="Courier New" w:hAnsi="Courier New"/>
          <w:sz w:val="18"/>
        </w:rPr>
        <w:br/>
        <w:t xml:space="preserve">  mpu.setGyroRange(MPU6050_RANGE_500_DEG);</w:t>
      </w:r>
      <w:r w:rsidRPr="001721B2">
        <w:rPr>
          <w:rFonts w:ascii="Courier New" w:hAnsi="Courier New"/>
          <w:sz w:val="18"/>
        </w:rPr>
        <w:br/>
        <w:t xml:space="preserve">  mpu.setFilterBandwidth(MPU6050_BAND_21_HZ);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SerialBT.begin("ESP32_Master", true);</w:t>
      </w:r>
      <w:r w:rsidRPr="001721B2">
        <w:rPr>
          <w:rFonts w:ascii="Courier New" w:hAnsi="Courier New"/>
          <w:sz w:val="18"/>
        </w:rPr>
        <w:br/>
        <w:t xml:space="preserve">  SerialBT.setPin("1234", 4);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connected = SerialBT.connect(address);</w:t>
      </w:r>
      <w:r w:rsidRPr="001721B2">
        <w:rPr>
          <w:rFonts w:ascii="Courier New" w:hAnsi="Courier New"/>
          <w:sz w:val="18"/>
        </w:rPr>
        <w:br/>
        <w:t>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>void loop() {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if(!connected) {</w:t>
      </w:r>
      <w:r w:rsidRPr="001721B2">
        <w:rPr>
          <w:rFonts w:ascii="Courier New" w:hAnsi="Courier New"/>
          <w:sz w:val="18"/>
        </w:rPr>
        <w:br/>
        <w:t xml:space="preserve">    connected = SerialBT.connect(address);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if(!connected) {</w:t>
      </w:r>
      <w:r w:rsidRPr="001721B2">
        <w:rPr>
          <w:rFonts w:ascii="Courier New" w:hAnsi="Courier New"/>
          <w:sz w:val="18"/>
        </w:rPr>
        <w:br/>
        <w:t xml:space="preserve">       delay(5000);</w:t>
      </w:r>
      <w:r w:rsidRPr="001721B2">
        <w:rPr>
          <w:rFonts w:ascii="Courier New" w:hAnsi="Courier New"/>
          <w:sz w:val="18"/>
        </w:rPr>
        <w:br/>
        <w:t xml:space="preserve">       return;</w:t>
      </w:r>
      <w:r w:rsidRPr="001721B2">
        <w:rPr>
          <w:rFonts w:ascii="Courier New" w:hAnsi="Courier New"/>
          <w:sz w:val="18"/>
        </w:rPr>
        <w:br/>
        <w:t xml:space="preserve">    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lastRenderedPageBreak/>
        <w:t xml:space="preserve">  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sensors_event_t a, g, temp;</w:t>
      </w:r>
      <w:r w:rsidRPr="001721B2">
        <w:rPr>
          <w:rFonts w:ascii="Courier New" w:hAnsi="Courier New"/>
          <w:sz w:val="18"/>
        </w:rPr>
        <w:br/>
        <w:t xml:space="preserve">  mpu.getEvent(&amp;a, &amp;g, &amp;temp);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float ax = a.acceleration.x;</w:t>
      </w:r>
      <w:r w:rsidRPr="001721B2">
        <w:rPr>
          <w:rFonts w:ascii="Courier New" w:hAnsi="Courier New"/>
          <w:sz w:val="18"/>
        </w:rPr>
        <w:br/>
        <w:t xml:space="preserve">  float ay = a.acceleration.y;</w:t>
      </w:r>
      <w:r w:rsidRPr="001721B2">
        <w:rPr>
          <w:rFonts w:ascii="Courier New" w:hAnsi="Courier New"/>
          <w:sz w:val="18"/>
        </w:rPr>
        <w:br/>
        <w:t xml:space="preserve">  float az = a.acceleration.z;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int unghi = (atan2(ax, sqrt(ay*ay + az*az)) * 180.0) / PI;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if(unghi &gt; 90) unghi = 90;</w:t>
      </w:r>
      <w:r w:rsidRPr="001721B2">
        <w:rPr>
          <w:rFonts w:ascii="Courier New" w:hAnsi="Courier New"/>
          <w:sz w:val="18"/>
        </w:rPr>
        <w:br/>
        <w:t xml:space="preserve">  if(unghi &lt; -90) unghi = -90;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SerialBT.println(unghi);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delay(100);</w:t>
      </w:r>
      <w:r w:rsidRPr="001721B2">
        <w:rPr>
          <w:rFonts w:ascii="Courier New" w:hAnsi="Courier New"/>
          <w:sz w:val="18"/>
        </w:rPr>
        <w:br/>
        <w:t>}</w:t>
      </w:r>
      <w:r w:rsidRPr="001721B2">
        <w:rPr>
          <w:rFonts w:ascii="Courier New" w:hAnsi="Courier New"/>
          <w:sz w:val="18"/>
        </w:rPr>
        <w:br/>
      </w:r>
    </w:p>
    <w:p w14:paraId="15B8FE5B" w14:textId="77777777" w:rsidR="0043755A" w:rsidRPr="001721B2" w:rsidRDefault="00000000">
      <w:pPr>
        <w:pStyle w:val="Heading2"/>
        <w:rPr>
          <w:color w:val="auto"/>
        </w:rPr>
      </w:pPr>
      <w:r w:rsidRPr="001721B2">
        <w:rPr>
          <w:color w:val="auto"/>
        </w:rPr>
        <w:t>2. Cod STM32CubeIDE</w:t>
      </w:r>
    </w:p>
    <w:p w14:paraId="7502A0BA" w14:textId="77777777" w:rsidR="0043755A" w:rsidRPr="001721B2" w:rsidRDefault="00000000">
      <w:r w:rsidRPr="001721B2">
        <w:rPr>
          <w:rFonts w:ascii="Courier New" w:hAnsi="Courier New"/>
          <w:sz w:val="18"/>
        </w:rPr>
        <w:br/>
        <w:t>void HAL_UART_RxCpltCallback(UART_HandleTypeDef *huart)</w:t>
      </w:r>
      <w:r w:rsidRPr="001721B2">
        <w:rPr>
          <w:rFonts w:ascii="Courier New" w:hAnsi="Courier New"/>
          <w:sz w:val="18"/>
        </w:rPr>
        <w:br/>
        <w:t>{</w:t>
      </w:r>
      <w:r w:rsidRPr="001721B2">
        <w:rPr>
          <w:rFonts w:ascii="Courier New" w:hAnsi="Courier New"/>
          <w:sz w:val="18"/>
        </w:rPr>
        <w:br/>
        <w:t xml:space="preserve">    if(huart-&gt;Instance == UART4)</w:t>
      </w:r>
      <w:r w:rsidRPr="001721B2">
        <w:rPr>
          <w:rFonts w:ascii="Courier New" w:hAnsi="Courier New"/>
          <w:sz w:val="18"/>
        </w:rPr>
        <w:br/>
        <w:t xml:space="preserve">    {</w:t>
      </w:r>
      <w:r w:rsidRPr="001721B2">
        <w:rPr>
          <w:rFonts w:ascii="Courier New" w:hAnsi="Courier New"/>
          <w:sz w:val="18"/>
        </w:rPr>
        <w:br/>
        <w:t xml:space="preserve">        if(rx_byte == '\n' || rx_byte == '\r')</w:t>
      </w:r>
      <w:r w:rsidRPr="001721B2">
        <w:rPr>
          <w:rFonts w:ascii="Courier New" w:hAnsi="Courier New"/>
          <w:sz w:val="18"/>
        </w:rPr>
        <w:br/>
        <w:t xml:space="preserve">        {</w:t>
      </w:r>
      <w:r w:rsidRPr="001721B2">
        <w:rPr>
          <w:rFonts w:ascii="Courier New" w:hAnsi="Courier New"/>
          <w:sz w:val="18"/>
        </w:rPr>
        <w:br/>
        <w:t xml:space="preserve">            if(rx_index &gt; 0)</w:t>
      </w:r>
      <w:r w:rsidRPr="001721B2">
        <w:rPr>
          <w:rFonts w:ascii="Courier New" w:hAnsi="Courier New"/>
          <w:sz w:val="18"/>
        </w:rPr>
        <w:br/>
        <w:t xml:space="preserve">            {</w:t>
      </w:r>
      <w:r w:rsidRPr="001721B2">
        <w:rPr>
          <w:rFonts w:ascii="Courier New" w:hAnsi="Courier New"/>
          <w:sz w:val="18"/>
        </w:rPr>
        <w:br/>
        <w:t xml:space="preserve">                rx_buffer[rx_index] = '\0';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int angle = atoi(rx_buffer);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if(angle &gt; 90)</w:t>
      </w:r>
      <w:r w:rsidRPr="001721B2">
        <w:rPr>
          <w:rFonts w:ascii="Courier New" w:hAnsi="Courier New"/>
          <w:sz w:val="18"/>
        </w:rPr>
        <w:br/>
        <w:t xml:space="preserve">                    angle = 90;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if(angle &lt; -90)</w:t>
      </w:r>
      <w:r w:rsidRPr="001721B2">
        <w:rPr>
          <w:rFonts w:ascii="Courier New" w:hAnsi="Courier New"/>
          <w:sz w:val="18"/>
        </w:rPr>
        <w:br/>
        <w:t xml:space="preserve">                    angle = -90;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uint32_t pwm_value = (abs(angle) * 1000) / 90;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if(angle &gt; 5)</w:t>
      </w:r>
      <w:r w:rsidRPr="001721B2">
        <w:rPr>
          <w:rFonts w:ascii="Courier New" w:hAnsi="Courier New"/>
          <w:sz w:val="18"/>
        </w:rPr>
        <w:br/>
        <w:t xml:space="preserve">                {</w:t>
      </w:r>
      <w:r w:rsidRPr="001721B2">
        <w:rPr>
          <w:rFonts w:ascii="Courier New" w:hAnsi="Courier New"/>
          <w:sz w:val="18"/>
        </w:rPr>
        <w:br/>
        <w:t xml:space="preserve">                    HAL_GPIO_WritePin(GPIOB, GPIO_PIN_10, GPIO_PIN_SET);</w:t>
      </w:r>
      <w:r w:rsidRPr="001721B2">
        <w:rPr>
          <w:rFonts w:ascii="Courier New" w:hAnsi="Courier New"/>
          <w:sz w:val="18"/>
        </w:rPr>
        <w:br/>
        <w:t xml:space="preserve">                    HAL_GPIO_WritePin(GPIOA, GPIO_PIN_8, GPIO_PIN_RESET);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    __HAL_TIM_SET_COMPARE(&amp;htim3, TIM_CHANNEL_1, pwm_value);</w:t>
      </w:r>
      <w:r w:rsidRPr="001721B2">
        <w:rPr>
          <w:rFonts w:ascii="Courier New" w:hAnsi="Courier New"/>
          <w:sz w:val="18"/>
        </w:rPr>
        <w:br/>
        <w:t xml:space="preserve">                }</w:t>
      </w:r>
      <w:r w:rsidRPr="001721B2">
        <w:rPr>
          <w:rFonts w:ascii="Courier New" w:hAnsi="Courier New"/>
          <w:sz w:val="18"/>
        </w:rPr>
        <w:br/>
        <w:t xml:space="preserve">                else if(angle &lt; -5)</w:t>
      </w:r>
      <w:r w:rsidRPr="001721B2">
        <w:rPr>
          <w:rFonts w:ascii="Courier New" w:hAnsi="Courier New"/>
          <w:sz w:val="18"/>
        </w:rPr>
        <w:br/>
        <w:t xml:space="preserve">                {</w:t>
      </w:r>
      <w:r w:rsidRPr="001721B2">
        <w:rPr>
          <w:rFonts w:ascii="Courier New" w:hAnsi="Courier New"/>
          <w:sz w:val="18"/>
        </w:rPr>
        <w:br/>
        <w:t xml:space="preserve">                    HAL_GPIO_WritePin(GPIOB, GPIO_PIN_10, GPIO_PIN_RESET);</w:t>
      </w:r>
      <w:r w:rsidRPr="001721B2">
        <w:rPr>
          <w:rFonts w:ascii="Courier New" w:hAnsi="Courier New"/>
          <w:sz w:val="18"/>
        </w:rPr>
        <w:br/>
        <w:t xml:space="preserve">                    HAL_GPIO_WritePin(GPIOA, GPIO_PIN_8, GPIO_PIN_SET);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lastRenderedPageBreak/>
        <w:t xml:space="preserve">                    __HAL_TIM_SET_COMPARE(&amp;htim3, TIM_CHANNEL_1, pwm_value);</w:t>
      </w:r>
      <w:r w:rsidRPr="001721B2">
        <w:rPr>
          <w:rFonts w:ascii="Courier New" w:hAnsi="Courier New"/>
          <w:sz w:val="18"/>
        </w:rPr>
        <w:br/>
        <w:t xml:space="preserve">                }</w:t>
      </w:r>
      <w:r w:rsidRPr="001721B2">
        <w:rPr>
          <w:rFonts w:ascii="Courier New" w:hAnsi="Courier New"/>
          <w:sz w:val="18"/>
        </w:rPr>
        <w:br/>
        <w:t xml:space="preserve">                else</w:t>
      </w:r>
      <w:r w:rsidRPr="001721B2">
        <w:rPr>
          <w:rFonts w:ascii="Courier New" w:hAnsi="Courier New"/>
          <w:sz w:val="18"/>
        </w:rPr>
        <w:br/>
        <w:t xml:space="preserve">                {</w:t>
      </w:r>
      <w:r w:rsidRPr="001721B2">
        <w:rPr>
          <w:rFonts w:ascii="Courier New" w:hAnsi="Courier New"/>
          <w:sz w:val="18"/>
        </w:rPr>
        <w:br/>
        <w:t xml:space="preserve">                    HAL_GPIO_WritePin(GPIOB, GPIO_PIN_10, GPIO_PIN_RESET);</w:t>
      </w:r>
      <w:r w:rsidRPr="001721B2">
        <w:rPr>
          <w:rFonts w:ascii="Courier New" w:hAnsi="Courier New"/>
          <w:sz w:val="18"/>
        </w:rPr>
        <w:br/>
        <w:t xml:space="preserve">                    HAL_GPIO_WritePin(GPIOA, GPIO_PIN_8, GPIO_PIN_RESET);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    __HAL_TIM_SET_COMPARE(&amp;htim3, TIM_CHANNEL_1, 0);</w:t>
      </w:r>
      <w:r w:rsidRPr="001721B2">
        <w:rPr>
          <w:rFonts w:ascii="Courier New" w:hAnsi="Courier New"/>
          <w:sz w:val="18"/>
        </w:rPr>
        <w:br/>
        <w:t xml:space="preserve">                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rx_index = 0;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        HAL_GPIO_TogglePin(GPIOA, LD2_Pin);</w:t>
      </w:r>
      <w:r w:rsidRPr="001721B2">
        <w:rPr>
          <w:rFonts w:ascii="Courier New" w:hAnsi="Courier New"/>
          <w:sz w:val="18"/>
        </w:rPr>
        <w:br/>
        <w:t xml:space="preserve">            }</w:t>
      </w:r>
      <w:r w:rsidRPr="001721B2">
        <w:rPr>
          <w:rFonts w:ascii="Courier New" w:hAnsi="Courier New"/>
          <w:sz w:val="18"/>
        </w:rPr>
        <w:br/>
        <w:t xml:space="preserve">        }</w:t>
      </w:r>
      <w:r w:rsidRPr="001721B2">
        <w:rPr>
          <w:rFonts w:ascii="Courier New" w:hAnsi="Courier New"/>
          <w:sz w:val="18"/>
        </w:rPr>
        <w:br/>
        <w:t xml:space="preserve">        else</w:t>
      </w:r>
      <w:r w:rsidRPr="001721B2">
        <w:rPr>
          <w:rFonts w:ascii="Courier New" w:hAnsi="Courier New"/>
          <w:sz w:val="18"/>
        </w:rPr>
        <w:br/>
        <w:t xml:space="preserve">        {</w:t>
      </w:r>
      <w:r w:rsidRPr="001721B2">
        <w:rPr>
          <w:rFonts w:ascii="Courier New" w:hAnsi="Courier New"/>
          <w:sz w:val="18"/>
        </w:rPr>
        <w:br/>
        <w:t xml:space="preserve">            if(rx_index &lt; sizeof(rx_buffer) - 1)</w:t>
      </w:r>
      <w:r w:rsidRPr="001721B2">
        <w:rPr>
          <w:rFonts w:ascii="Courier New" w:hAnsi="Courier New"/>
          <w:sz w:val="18"/>
        </w:rPr>
        <w:br/>
        <w:t xml:space="preserve">            {</w:t>
      </w:r>
      <w:r w:rsidRPr="001721B2">
        <w:rPr>
          <w:rFonts w:ascii="Courier New" w:hAnsi="Courier New"/>
          <w:sz w:val="18"/>
        </w:rPr>
        <w:br/>
        <w:t xml:space="preserve">                rx_buffer[rx_index++] = rx_byte;</w:t>
      </w:r>
      <w:r w:rsidRPr="001721B2">
        <w:rPr>
          <w:rFonts w:ascii="Courier New" w:hAnsi="Courier New"/>
          <w:sz w:val="18"/>
        </w:rPr>
        <w:br/>
        <w:t xml:space="preserve">            }</w:t>
      </w:r>
      <w:r w:rsidRPr="001721B2">
        <w:rPr>
          <w:rFonts w:ascii="Courier New" w:hAnsi="Courier New"/>
          <w:sz w:val="18"/>
        </w:rPr>
        <w:br/>
        <w:t xml:space="preserve">        }</w:t>
      </w:r>
      <w:r w:rsidRPr="001721B2">
        <w:rPr>
          <w:rFonts w:ascii="Courier New" w:hAnsi="Courier New"/>
          <w:sz w:val="18"/>
        </w:rPr>
        <w:br/>
      </w:r>
      <w:r w:rsidRPr="001721B2">
        <w:rPr>
          <w:rFonts w:ascii="Courier New" w:hAnsi="Courier New"/>
          <w:sz w:val="18"/>
        </w:rPr>
        <w:br/>
        <w:t xml:space="preserve">        HAL_UART_Receive_IT(&amp;huart4, &amp;rx_byte, 1);</w:t>
      </w:r>
      <w:r w:rsidRPr="001721B2">
        <w:rPr>
          <w:rFonts w:ascii="Courier New" w:hAnsi="Courier New"/>
          <w:sz w:val="18"/>
        </w:rPr>
        <w:br/>
        <w:t xml:space="preserve">    }</w:t>
      </w:r>
      <w:r w:rsidRPr="001721B2">
        <w:rPr>
          <w:rFonts w:ascii="Courier New" w:hAnsi="Courier New"/>
          <w:sz w:val="18"/>
        </w:rPr>
        <w:br/>
        <w:t>}</w:t>
      </w:r>
      <w:r w:rsidRPr="001721B2">
        <w:rPr>
          <w:rFonts w:ascii="Courier New" w:hAnsi="Courier New"/>
          <w:sz w:val="18"/>
        </w:rPr>
        <w:br/>
      </w:r>
    </w:p>
    <w:p w14:paraId="00DCFE34" w14:textId="77777777" w:rsidR="0043755A" w:rsidRPr="001721B2" w:rsidRDefault="00000000">
      <w:pPr>
        <w:pStyle w:val="Heading2"/>
        <w:rPr>
          <w:color w:val="auto"/>
        </w:rPr>
      </w:pPr>
      <w:r w:rsidRPr="001721B2">
        <w:rPr>
          <w:color w:val="auto"/>
        </w:rPr>
        <w:t>3. README proiect</w:t>
      </w:r>
    </w:p>
    <w:p w14:paraId="3910C378" w14:textId="77777777" w:rsidR="0043755A" w:rsidRPr="001721B2" w:rsidRDefault="00000000">
      <w:r w:rsidRPr="001721B2">
        <w:br/>
        <w:t>Acest proiect implementează un sistem wearable de control al unui motor DC utilizând un senzor MPU6050, un microcontroler ESP32 și o placă STM32.</w:t>
      </w:r>
      <w:r w:rsidRPr="001721B2">
        <w:br/>
      </w:r>
      <w:r w:rsidRPr="001721B2">
        <w:br/>
        <w:t>Sistemul funcționează astfel:</w:t>
      </w:r>
      <w:r w:rsidRPr="001721B2">
        <w:br/>
        <w:t>- MPU6050 măsoară înclinarea utilizatorului;</w:t>
      </w:r>
      <w:r w:rsidRPr="001721B2">
        <w:br/>
        <w:t>- ESP32 citește datele prin interfața I2C;</w:t>
      </w:r>
      <w:r w:rsidRPr="001721B2">
        <w:br/>
        <w:t>- ESP32 calculează unghiul folosind funcția atan2();</w:t>
      </w:r>
      <w:r w:rsidRPr="001721B2">
        <w:br/>
        <w:t>- unghiul este transmis prin Bluetooth către modulul HC-05;</w:t>
      </w:r>
      <w:r w:rsidRPr="001721B2">
        <w:br/>
        <w:t>- STM32 primește datele prin UART4;</w:t>
      </w:r>
      <w:r w:rsidRPr="001721B2">
        <w:br/>
        <w:t>- STM32 generează semnal PWM pentru controlul vitezei motorului;</w:t>
      </w:r>
      <w:r w:rsidRPr="001721B2">
        <w:br/>
        <w:t>- direcția motorului este controlată prin driverul L298N.</w:t>
      </w:r>
      <w:r w:rsidRPr="001721B2">
        <w:br/>
      </w:r>
      <w:r w:rsidRPr="001721B2">
        <w:br/>
        <w:t>Componente utilizate:</w:t>
      </w:r>
      <w:r w:rsidRPr="001721B2">
        <w:br/>
        <w:t>- ESP32</w:t>
      </w:r>
      <w:r w:rsidRPr="001721B2">
        <w:br/>
        <w:t>- STM32 NUCLEO</w:t>
      </w:r>
      <w:r w:rsidRPr="001721B2">
        <w:br/>
        <w:t>- MPU6050</w:t>
      </w:r>
      <w:r w:rsidRPr="001721B2">
        <w:br/>
        <w:t>- HC-05</w:t>
      </w:r>
      <w:r w:rsidRPr="001721B2">
        <w:br/>
        <w:t>- L298N</w:t>
      </w:r>
      <w:r w:rsidRPr="001721B2">
        <w:br/>
        <w:t>- Motor DC</w:t>
      </w:r>
      <w:r w:rsidRPr="001721B2">
        <w:br/>
      </w:r>
      <w:r w:rsidRPr="001721B2">
        <w:lastRenderedPageBreak/>
        <w:br/>
        <w:t>Protocol de comunicație:</w:t>
      </w:r>
      <w:r w:rsidRPr="001721B2">
        <w:br/>
        <w:t>- UART prin Bluetooth</w:t>
      </w:r>
      <w:r w:rsidRPr="001721B2">
        <w:br/>
        <w:t>- Baudrate: 9600 bps</w:t>
      </w:r>
      <w:r w:rsidRPr="001721B2">
        <w:br/>
        <w:t>- Format: ASCII</w:t>
      </w:r>
      <w:r w:rsidRPr="001721B2">
        <w:br/>
        <w:t>- Exemplu mesaj: 45\n</w:t>
      </w:r>
      <w:r w:rsidRPr="001721B2">
        <w:br/>
      </w:r>
      <w:r w:rsidRPr="001721B2">
        <w:br/>
        <w:t>Funcționalități:</w:t>
      </w:r>
      <w:r w:rsidRPr="001721B2">
        <w:br/>
        <w:t>- citirea în timp real a înclinării;</w:t>
      </w:r>
      <w:r w:rsidRPr="001721B2">
        <w:br/>
        <w:t>- transmiterea wireless a datelor;</w:t>
      </w:r>
      <w:r w:rsidRPr="001721B2">
        <w:br/>
        <w:t>- control proporțional al vitezei;</w:t>
      </w:r>
      <w:r w:rsidRPr="001721B2">
        <w:br/>
        <w:t>- schimbarea direcției motorului;</w:t>
      </w:r>
      <w:r w:rsidRPr="001721B2">
        <w:br/>
        <w:t>- reconectare automată Bluetooth.</w:t>
      </w:r>
      <w:r w:rsidRPr="001721B2">
        <w:br/>
      </w:r>
    </w:p>
    <w:sectPr w:rsidR="0043755A" w:rsidRPr="001721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5681826">
    <w:abstractNumId w:val="8"/>
  </w:num>
  <w:num w:numId="2" w16cid:durableId="1885941278">
    <w:abstractNumId w:val="6"/>
  </w:num>
  <w:num w:numId="3" w16cid:durableId="1793211511">
    <w:abstractNumId w:val="5"/>
  </w:num>
  <w:num w:numId="4" w16cid:durableId="741173552">
    <w:abstractNumId w:val="4"/>
  </w:num>
  <w:num w:numId="5" w16cid:durableId="480001390">
    <w:abstractNumId w:val="7"/>
  </w:num>
  <w:num w:numId="6" w16cid:durableId="1172645759">
    <w:abstractNumId w:val="3"/>
  </w:num>
  <w:num w:numId="7" w16cid:durableId="608857307">
    <w:abstractNumId w:val="2"/>
  </w:num>
  <w:num w:numId="8" w16cid:durableId="1714427061">
    <w:abstractNumId w:val="1"/>
  </w:num>
  <w:num w:numId="9" w16cid:durableId="380057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1B2"/>
    <w:rsid w:val="0029639D"/>
    <w:rsid w:val="002F23DC"/>
    <w:rsid w:val="00326F90"/>
    <w:rsid w:val="0043755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951A249"/>
  <w14:defaultImageDpi w14:val="300"/>
  <w15:docId w15:val="{EF99EB3A-E31B-48CE-808F-06B8B7857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584</Words>
  <Characters>3390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Alexia Nedelcu</cp:lastModifiedBy>
  <cp:revision>2</cp:revision>
  <dcterms:created xsi:type="dcterms:W3CDTF">2013-12-23T23:15:00Z</dcterms:created>
  <dcterms:modified xsi:type="dcterms:W3CDTF">2026-05-18T20:54:00Z</dcterms:modified>
  <cp:category/>
</cp:coreProperties>
</file>